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PENETRATION TESTING REPORT</w:t>
      </w:r>
    </w:p>
    <w:p>
      <w:pPr>
        <w:jc w:val="center"/>
      </w:pPr>
      <w:r>
        <w:rPr>
          <w:b/>
          <w:sz w:val="30"/>
        </w:rPr>
        <w:t>Mediroza General Hospital — Week 4</w:t>
      </w:r>
    </w:p>
    <w:p>
      <w:pPr>
        <w:jc w:val="center"/>
      </w:pPr>
      <w:r>
        <w:t>Assessment Type: Black-box Web Penetration Test</w:t>
      </w:r>
    </w:p>
    <w:p>
      <w:pPr>
        <w:jc w:val="center"/>
      </w:pPr>
      <w:r>
        <w:t>Target: https://medirozahospital.com</w:t>
      </w:r>
    </w:p>
    <w:p>
      <w:pPr>
        <w:jc w:val="center"/>
      </w:pPr>
      <w:r>
        <w:t>Duration: 5 Days</w:t>
      </w:r>
    </w:p>
    <w:p>
      <w:pPr>
        <w:jc w:val="center"/>
      </w:pPr>
      <w:r>
        <w:t>Training Project: Networkwalks</w:t>
      </w:r>
    </w:p>
    <w:p/>
    <w:p>
      <w:pPr>
        <w:jc w:val="center"/>
      </w:pPr>
      <w:r>
        <w:rPr>
          <w:b/>
        </w:rPr>
        <w:t>CONFIDENTIAL / AUTHORIZED EDUCATIONAL USE</w:t>
      </w:r>
    </w:p>
    <w:p>
      <w:r>
        <w:br w:type="page"/>
      </w:r>
    </w:p>
    <w:p>
      <w:pPr>
        <w:pStyle w:val="Heading1"/>
      </w:pPr>
      <w:r>
        <w:t>1. Executive Summary</w:t>
      </w:r>
    </w:p>
    <w:p>
      <w:r>
        <w:t>This report documents an authorized black-box penetration-testing exercise against the Mediroza General Hospital web application. The assessment was performed in a controlled educational environment and followed the supplied project scope and milestones.</w:t>
      </w:r>
    </w:p>
    <w:p>
      <w:r>
        <w:t>The assessment focused on identifying exposed entry points, analyzing authentication and input handling, obtaining controlled access to restricted content, analyzing the three supplied encrypted PDF reports, and documenting the authorized critical data exposure.</w:t>
      </w:r>
    </w:p>
    <w:p>
      <w:r>
        <w:t>Actual vulnerabilities, severity ratings, impact statements, and exploitation results must be completed from the tester's collected evidence.</w:t>
      </w:r>
    </w:p>
    <w:p>
      <w:pPr>
        <w:pStyle w:val="Heading1"/>
      </w:pPr>
      <w:r>
        <w:t>2. Scope and Rules</w:t>
      </w:r>
    </w:p>
    <w:p>
      <w:pPr>
        <w:pStyle w:val="ListBullet"/>
      </w:pPr>
      <w:r>
        <w:t>Target: https://medirozahospital.com</w:t>
      </w:r>
    </w:p>
    <w:p>
      <w:pPr>
        <w:pStyle w:val="ListBullet"/>
      </w:pPr>
      <w:r>
        <w:t>Testing type: Full black-box penetration test</w:t>
      </w:r>
    </w:p>
    <w:p>
      <w:pPr>
        <w:pStyle w:val="ListBullet"/>
      </w:pPr>
      <w:r>
        <w:t>Testing limited to the target domain</w:t>
      </w:r>
    </w:p>
    <w:p>
      <w:pPr>
        <w:pStyle w:val="ListBullet"/>
      </w:pPr>
      <w:r>
        <w:t>No social engineering</w:t>
      </w:r>
    </w:p>
    <w:p>
      <w:pPr>
        <w:pStyle w:val="ListBullet"/>
      </w:pPr>
      <w:r>
        <w:t>No denial-of-service testing</w:t>
      </w:r>
    </w:p>
    <w:p>
      <w:pPr>
        <w:pStyle w:val="ListBullet"/>
      </w:pPr>
      <w:r>
        <w:t>Written authorization was provided for the exercise</w:t>
      </w:r>
    </w:p>
    <w:p>
      <w:pPr>
        <w:pStyle w:val="Heading1"/>
      </w:pPr>
      <w:r>
        <w:t>3. Methodology</w:t>
      </w:r>
    </w:p>
    <w:p>
      <w:pPr>
        <w:pStyle w:val="ListNumber"/>
      </w:pPr>
      <w:r>
        <w:t>Reconnaissance and enumeration</w:t>
      </w:r>
    </w:p>
    <w:p>
      <w:pPr>
        <w:pStyle w:val="ListNumber"/>
      </w:pPr>
      <w:r>
        <w:t>Identification of exposed entry points</w:t>
      </w:r>
    </w:p>
    <w:p>
      <w:pPr>
        <w:pStyle w:val="ListNumber"/>
      </w:pPr>
      <w:r>
        <w:t>Authentication mechanism analysis</w:t>
      </w:r>
    </w:p>
    <w:p>
      <w:pPr>
        <w:pStyle w:val="ListNumber"/>
      </w:pPr>
      <w:r>
        <w:t>Web input analysis</w:t>
      </w:r>
    </w:p>
    <w:p>
      <w:pPr>
        <w:pStyle w:val="ListNumber"/>
      </w:pPr>
      <w:r>
        <w:t>Controlled exploitation and proof of access</w:t>
      </w:r>
    </w:p>
    <w:p>
      <w:pPr>
        <w:pStyle w:val="ListNumber"/>
      </w:pPr>
      <w:r>
        <w:t>PDF encryption and password-recovery analysis</w:t>
      </w:r>
    </w:p>
    <w:p>
      <w:pPr>
        <w:pStyle w:val="ListNumber"/>
      </w:pPr>
      <w:r>
        <w:t>Analysis of retrieved file properties and metadata</w:t>
      </w:r>
    </w:p>
    <w:p>
      <w:pPr>
        <w:pStyle w:val="ListNumber"/>
      </w:pPr>
      <w:r>
        <w:t>Evidence collection and documentation</w:t>
      </w:r>
    </w:p>
    <w:p>
      <w:pPr>
        <w:pStyle w:val="Heading1"/>
      </w:pPr>
      <w:r>
        <w:t>4. Milestone 1 — Initial Access</w:t>
      </w:r>
    </w:p>
    <w:p>
      <w:r>
        <w:t>Objective: Identify the application's exposed entry points, analyze relevant authentication behavior and input handling, and obtain the three authorized patient lab-report PDFs.</w:t>
      </w:r>
    </w:p>
    <w:p>
      <w:r>
        <w:t>Tester evidence:</w:t>
      </w:r>
    </w:p>
    <w:p>
      <w:r>
        <w:rPr>
          <w:i/>
        </w:rPr>
        <w:t>[SCREENSHOT PLACEHOLDER]</w:t>
        <w:br/>
        <w:t>Insert reconnaissance screenshot(s) here.</w:t>
      </w:r>
    </w:p>
    <w:p>
      <w:r>
        <w:rPr>
          <w:i/>
        </w:rPr>
        <w:t>[SCREENSHOT PLACEHOLDER]</w:t>
        <w:br/>
        <w:t>Insert authentication / input-analysis screenshot here.</w:t>
      </w:r>
    </w:p>
    <w:p>
      <w:r>
        <w:rPr>
          <w:i/>
        </w:rPr>
        <w:t>[SCREENSHOT PLACEHOLDER]</w:t>
        <w:br/>
        <w:t>Insert proof of authorized restricted-area access here.</w:t>
      </w:r>
    </w:p>
    <w:p>
      <w:r>
        <w:rPr>
          <w:i/>
        </w:rPr>
        <w:t>[SCREENSHOT PLACEHOLDER]</w:t>
        <w:br/>
        <w:t>Insert evidence showing the three retrieved PDFs here.</w:t>
      </w:r>
    </w:p>
    <w:p>
      <w:pPr>
        <w:pStyle w:val="Heading1"/>
      </w:pPr>
      <w:r>
        <w:t>5. Milestone 2 — PDF Encryption Analysis</w:t>
      </w:r>
    </w:p>
    <w:p>
      <w:r>
        <w:t>Objective: Analyze the encryption of all three retrieved files and recover their contents using appropriate authorized techniques.</w:t>
      </w:r>
    </w:p>
    <w:p>
      <w:pPr>
        <w:pStyle w:val="Heading2"/>
      </w:pPr>
      <w:r>
        <w:t>5.1 PDF 1</w:t>
      </w:r>
    </w:p>
    <w:p>
      <w:r>
        <w:t>File: [filename]</w:t>
      </w:r>
    </w:p>
    <w:p>
      <w:r>
        <w:t>Encryption/format analysis: [document your observation]</w:t>
      </w:r>
    </w:p>
    <w:p>
      <w:r>
        <w:t>Method/tool used: [tool and method]</w:t>
      </w:r>
    </w:p>
    <w:p>
      <w:r>
        <w:t>Result: [successful recovery / unsuccessful / other]</w:t>
      </w:r>
    </w:p>
    <w:p>
      <w:r>
        <w:rPr>
          <w:i/>
        </w:rPr>
        <w:t>[SCREENSHOT PLACEHOLDER]</w:t>
        <w:br/>
        <w:t>Insert evidence for PDF 1 here.</w:t>
      </w:r>
    </w:p>
    <w:p>
      <w:pPr>
        <w:pStyle w:val="Heading2"/>
      </w:pPr>
      <w:r>
        <w:t>5.2 PDF 2</w:t>
      </w:r>
    </w:p>
    <w:p>
      <w:r>
        <w:t>File: [filename]</w:t>
      </w:r>
    </w:p>
    <w:p>
      <w:r>
        <w:t>Encryption/format analysis: [document your observation]</w:t>
      </w:r>
    </w:p>
    <w:p>
      <w:r>
        <w:t>Method/tool used: [tool and method]</w:t>
      </w:r>
    </w:p>
    <w:p>
      <w:r>
        <w:t>Result: [successful recovery / unsuccessful / other]</w:t>
      </w:r>
    </w:p>
    <w:p>
      <w:r>
        <w:rPr>
          <w:i/>
        </w:rPr>
        <w:t>[SCREENSHOT PLACEHOLDER]</w:t>
        <w:br/>
        <w:t>Insert evidence for PDF 2 here.</w:t>
      </w:r>
    </w:p>
    <w:p>
      <w:pPr>
        <w:pStyle w:val="Heading2"/>
      </w:pPr>
      <w:r>
        <w:t>5.3 PDF 3</w:t>
      </w:r>
    </w:p>
    <w:p>
      <w:r>
        <w:t>File: [filename]</w:t>
      </w:r>
    </w:p>
    <w:p>
      <w:r>
        <w:t>Encryption/format analysis: [document your observation]</w:t>
      </w:r>
    </w:p>
    <w:p>
      <w:r>
        <w:t>Method/tool used: [tool and method]</w:t>
      </w:r>
    </w:p>
    <w:p>
      <w:r>
        <w:t>Result: [successful recovery / unsuccessful / other]</w:t>
      </w:r>
    </w:p>
    <w:p>
      <w:r>
        <w:rPr>
          <w:i/>
        </w:rPr>
        <w:t>[SCREENSHOT PLACEHOLDER]</w:t>
        <w:br/>
        <w:t>Insert evidence for PDF 3 here.</w:t>
      </w:r>
    </w:p>
    <w:p>
      <w:pPr>
        <w:pStyle w:val="Heading1"/>
      </w:pPr>
      <w:r>
        <w:t>6. Milestone 3 — Critical Data Exposure</w:t>
      </w:r>
    </w:p>
    <w:p>
      <w:r>
        <w:t>Objective: Analyze the retrieved information and identify the further authorized server-side exposure involving hospital employee salaries and shareholder details.</w:t>
      </w:r>
    </w:p>
    <w:p>
      <w:r>
        <w:t>Finding title: [enter actual finding]</w:t>
      </w:r>
    </w:p>
    <w:p>
      <w:r>
        <w:t>Affected component/location: [enter actual location]</w:t>
      </w:r>
    </w:p>
    <w:p>
      <w:r>
        <w:t>Technical description: [describe what was observed]</w:t>
      </w:r>
    </w:p>
    <w:p>
      <w:r>
        <w:t>Business impact: [describe the evidence-supported impact]</w:t>
      </w:r>
    </w:p>
    <w:p>
      <w:r>
        <w:rPr>
          <w:i/>
        </w:rPr>
        <w:t>[SCREENSHOT PLACEHOLDER]</w:t>
        <w:br/>
        <w:t>Insert screenshot proving the exposure here.</w:t>
      </w:r>
    </w:p>
    <w:p>
      <w:r>
        <w:t>Sensitive data handling note: redact personal information before publishing screenshots to GitHub or LinkedIn.</w:t>
      </w:r>
    </w:p>
    <w:p>
      <w:pPr>
        <w:pStyle w:val="Heading1"/>
      </w:pPr>
      <w:r>
        <w:t>7. Findings and Risk Ratings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Severity</w:t>
            </w:r>
          </w:p>
        </w:tc>
        <w:tc>
          <w:tcPr>
            <w:tcW w:type="dxa" w:w="1728"/>
          </w:tcPr>
          <w:p>
            <w:r>
              <w:t>Evidence</w:t>
            </w:r>
          </w:p>
        </w:tc>
        <w:tc>
          <w:tcPr>
            <w:tcW w:type="dxa" w:w="1728"/>
          </w:tcPr>
          <w:p>
            <w:r>
              <w:t>Status</w:t>
            </w:r>
          </w:p>
        </w:tc>
      </w:tr>
      <w:tr>
        <w:tc>
          <w:tcPr>
            <w:tcW w:type="dxa" w:w="1728"/>
          </w:tcPr>
          <w:p>
            <w:r>
              <w:t>F-01</w:t>
            </w:r>
          </w:p>
        </w:tc>
        <w:tc>
          <w:tcPr>
            <w:tcW w:type="dxa" w:w="1728"/>
          </w:tcPr>
          <w:p>
            <w:r>
              <w:t>[Actual vulnerability]</w:t>
            </w:r>
          </w:p>
        </w:tc>
        <w:tc>
          <w:tcPr>
            <w:tcW w:type="dxa" w:w="1728"/>
          </w:tcPr>
          <w:p>
            <w:r>
              <w:t>[Critical/High/Medium/Low]</w:t>
            </w:r>
          </w:p>
        </w:tc>
        <w:tc>
          <w:tcPr>
            <w:tcW w:type="dxa" w:w="1728"/>
          </w:tcPr>
          <w:p>
            <w:r>
              <w:t>[Screenshot]</w:t>
            </w:r>
          </w:p>
        </w:tc>
        <w:tc>
          <w:tcPr>
            <w:tcW w:type="dxa" w:w="1728"/>
          </w:tcPr>
          <w:p>
            <w:r>
              <w:t>[Open/Remediated]</w:t>
            </w:r>
          </w:p>
        </w:tc>
      </w:tr>
      <w:tr>
        <w:tc>
          <w:tcPr>
            <w:tcW w:type="dxa" w:w="1728"/>
          </w:tcPr>
          <w:p>
            <w:r>
              <w:t>F-02</w:t>
            </w:r>
          </w:p>
        </w:tc>
        <w:tc>
          <w:tcPr>
            <w:tcW w:type="dxa" w:w="1728"/>
          </w:tcPr>
          <w:p>
            <w:r>
              <w:t>[Actual vulnerability]</w:t>
            </w:r>
          </w:p>
        </w:tc>
        <w:tc>
          <w:tcPr>
            <w:tcW w:type="dxa" w:w="1728"/>
          </w:tcPr>
          <w:p>
            <w:r>
              <w:t>[Critical/High/Medium/Low]</w:t>
            </w:r>
          </w:p>
        </w:tc>
        <w:tc>
          <w:tcPr>
            <w:tcW w:type="dxa" w:w="1728"/>
          </w:tcPr>
          <w:p>
            <w:r>
              <w:t>[Screenshot]</w:t>
            </w:r>
          </w:p>
        </w:tc>
        <w:tc>
          <w:tcPr>
            <w:tcW w:type="dxa" w:w="1728"/>
          </w:tcPr>
          <w:p>
            <w:r>
              <w:t>[Open/Remediated]</w:t>
            </w:r>
          </w:p>
        </w:tc>
      </w:tr>
      <w:tr>
        <w:tc>
          <w:tcPr>
            <w:tcW w:type="dxa" w:w="1728"/>
          </w:tcPr>
          <w:p>
            <w:r>
              <w:t>F-03</w:t>
            </w:r>
          </w:p>
        </w:tc>
        <w:tc>
          <w:tcPr>
            <w:tcW w:type="dxa" w:w="1728"/>
          </w:tcPr>
          <w:p>
            <w:r>
              <w:t>[Actual vulnerability]</w:t>
            </w:r>
          </w:p>
        </w:tc>
        <w:tc>
          <w:tcPr>
            <w:tcW w:type="dxa" w:w="1728"/>
          </w:tcPr>
          <w:p>
            <w:r>
              <w:t>[Critical/High/Medium/Low]</w:t>
            </w:r>
          </w:p>
        </w:tc>
        <w:tc>
          <w:tcPr>
            <w:tcW w:type="dxa" w:w="1728"/>
          </w:tcPr>
          <w:p>
            <w:r>
              <w:t>[Screenshot]</w:t>
            </w:r>
          </w:p>
        </w:tc>
        <w:tc>
          <w:tcPr>
            <w:tcW w:type="dxa" w:w="1728"/>
          </w:tcPr>
          <w:p>
            <w:r>
              <w:t>[Open/Remediated]</w:t>
            </w:r>
          </w:p>
        </w:tc>
      </w:tr>
    </w:tbl>
    <w:p>
      <w:pPr>
        <w:pStyle w:val="Heading1"/>
      </w:pPr>
      <w:r>
        <w:t>8. Detailed Finding Template</w:t>
      </w:r>
    </w:p>
    <w:p>
      <w:r>
        <w:t>Use one copy of this section for each confirmed vulnerability.</w:t>
      </w:r>
    </w:p>
    <w:p>
      <w:r>
        <w:t>Finding ID: [F-XX]</w:t>
      </w:r>
    </w:p>
    <w:p>
      <w:r>
        <w:t>Title: [Vulnerability name]</w:t>
      </w:r>
    </w:p>
    <w:p>
      <w:r>
        <w:t>Severity: [Critical / High / Medium / Low]</w:t>
      </w:r>
    </w:p>
    <w:p>
      <w:r>
        <w:t>Affected URL/component: [value]</w:t>
      </w:r>
    </w:p>
    <w:p>
      <w:r>
        <w:t>Description: [technical description]</w:t>
      </w:r>
    </w:p>
    <w:p>
      <w:r>
        <w:t>Steps to reproduce: [authorized, concise steps]</w:t>
      </w:r>
    </w:p>
    <w:p>
      <w:r>
        <w:t>Proof/evidence: [screenshot reference]</w:t>
      </w:r>
    </w:p>
    <w:p>
      <w:r>
        <w:t>Impact: [evidence-supported impact]</w:t>
      </w:r>
    </w:p>
    <w:p>
      <w:r>
        <w:t>Remediation: [specific fix]</w:t>
      </w:r>
    </w:p>
    <w:p>
      <w:r>
        <w:t>Retest recommendation: [how to verify the fix]</w:t>
      </w:r>
    </w:p>
    <w:p>
      <w:pPr>
        <w:pStyle w:val="Heading1"/>
      </w:pPr>
      <w:r>
        <w:t>9. Recommendations and Remediation</w:t>
      </w:r>
    </w:p>
    <w:p>
      <w:r>
        <w:t>[Add remediation recommendations tied directly to each confirmed finding.]</w:t>
      </w:r>
    </w:p>
    <w:p>
      <w:pPr>
        <w:pStyle w:val="ListBullet"/>
      </w:pPr>
      <w:r>
        <w:t>[Recommendation 1 — tied to F-01]</w:t>
      </w:r>
    </w:p>
    <w:p>
      <w:pPr>
        <w:pStyle w:val="ListBullet"/>
      </w:pPr>
      <w:r>
        <w:t>[Recommendation 2 — tied to F-02]</w:t>
      </w:r>
    </w:p>
    <w:p>
      <w:pPr>
        <w:pStyle w:val="ListBullet"/>
      </w:pPr>
      <w:r>
        <w:t>[Recommendation 3 — tied to F-03]</w:t>
      </w:r>
    </w:p>
    <w:p>
      <w:pPr>
        <w:pStyle w:val="Heading1"/>
      </w:pPr>
      <w:r>
        <w:t>10. Evidence Index</w:t>
      </w:r>
    </w:p>
    <w:p>
      <w:r>
        <w:t>Maintain a clear mapping between screenshots and findings.</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 ID</w:t>
            </w:r>
          </w:p>
        </w:tc>
        <w:tc>
          <w:tcPr>
            <w:tcW w:type="dxa" w:w="2880"/>
          </w:tcPr>
          <w:p>
            <w:r>
              <w:t>Screenshot/File</w:t>
            </w:r>
          </w:p>
        </w:tc>
        <w:tc>
          <w:tcPr>
            <w:tcW w:type="dxa" w:w="2880"/>
          </w:tcPr>
          <w:p>
            <w:r>
              <w:t>Related Finding/Milestone</w:t>
            </w:r>
          </w:p>
        </w:tc>
      </w:tr>
      <w:tr>
        <w:tc>
          <w:tcPr>
            <w:tcW w:type="dxa" w:w="2880"/>
          </w:tcPr>
          <w:p>
            <w:r>
              <w:t>E-01</w:t>
            </w:r>
          </w:p>
        </w:tc>
        <w:tc>
          <w:tcPr>
            <w:tcW w:type="dxa" w:w="2880"/>
          </w:tcPr>
          <w:p>
            <w:r>
              <w:t>[filename]</w:t>
            </w:r>
          </w:p>
        </w:tc>
        <w:tc>
          <w:tcPr>
            <w:tcW w:type="dxa" w:w="2880"/>
          </w:tcPr>
          <w:p>
            <w:r>
              <w:t>M1 / F-01</w:t>
            </w:r>
          </w:p>
        </w:tc>
      </w:tr>
      <w:tr>
        <w:tc>
          <w:tcPr>
            <w:tcW w:type="dxa" w:w="2880"/>
          </w:tcPr>
          <w:p>
            <w:r>
              <w:t>E-02</w:t>
            </w:r>
          </w:p>
        </w:tc>
        <w:tc>
          <w:tcPr>
            <w:tcW w:type="dxa" w:w="2880"/>
          </w:tcPr>
          <w:p>
            <w:r>
              <w:t>[filename]</w:t>
            </w:r>
          </w:p>
        </w:tc>
        <w:tc>
          <w:tcPr>
            <w:tcW w:type="dxa" w:w="2880"/>
          </w:tcPr>
          <w:p>
            <w:r>
              <w:t>M1 / F-01</w:t>
            </w:r>
          </w:p>
        </w:tc>
      </w:tr>
      <w:tr>
        <w:tc>
          <w:tcPr>
            <w:tcW w:type="dxa" w:w="2880"/>
          </w:tcPr>
          <w:p>
            <w:r>
              <w:t>E-03</w:t>
            </w:r>
          </w:p>
        </w:tc>
        <w:tc>
          <w:tcPr>
            <w:tcW w:type="dxa" w:w="2880"/>
          </w:tcPr>
          <w:p>
            <w:r>
              <w:t>[filename]</w:t>
            </w:r>
          </w:p>
        </w:tc>
        <w:tc>
          <w:tcPr>
            <w:tcW w:type="dxa" w:w="2880"/>
          </w:tcPr>
          <w:p>
            <w:r>
              <w:t>M2 / F-02</w:t>
            </w:r>
          </w:p>
        </w:tc>
      </w:tr>
      <w:tr>
        <w:tc>
          <w:tcPr>
            <w:tcW w:type="dxa" w:w="2880"/>
          </w:tcPr>
          <w:p>
            <w:r>
              <w:t>E-04</w:t>
            </w:r>
          </w:p>
        </w:tc>
        <w:tc>
          <w:tcPr>
            <w:tcW w:type="dxa" w:w="2880"/>
          </w:tcPr>
          <w:p>
            <w:r>
              <w:t>[filename]</w:t>
            </w:r>
          </w:p>
        </w:tc>
        <w:tc>
          <w:tcPr>
            <w:tcW w:type="dxa" w:w="2880"/>
          </w:tcPr>
          <w:p>
            <w:r>
              <w:t>M3 / F-03</w:t>
            </w:r>
          </w:p>
        </w:tc>
      </w:tr>
    </w:tbl>
    <w:p>
      <w:pPr>
        <w:pStyle w:val="Heading1"/>
      </w:pPr>
      <w:r>
        <w:t>11. Conclusion</w:t>
      </w:r>
    </w:p>
    <w:p>
      <w:r>
        <w:t>This assessment demonstrates the practical workflow of an authorized web penetration test, from reconnaissance and controlled exploitation through evidence collection, risk assessment, and remediation planning. Final conclusions should be based only on the confirmed findings and evidence recorded during the exercise.</w:t>
      </w:r>
    </w:p>
    <w:p>
      <w:pPr>
        <w:pStyle w:val="Heading1"/>
      </w:pPr>
      <w:r>
        <w:t>12. Responsible Disclosure / Publication Note</w:t>
      </w:r>
    </w:p>
    <w:p>
      <w:r>
        <w:t>Before publishing this project publicly, remove or redact real patient data, credentials, tokens, passwords, private keys, personally identifiable information, and any other sensitive information. Use screenshots that demonstrate the technique and result without exposing confidential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